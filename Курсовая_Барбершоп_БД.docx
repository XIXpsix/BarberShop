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КУРСОВАЯ РАБОТА</w:t>
      </w:r>
    </w:p>
    <w:p/>
    <w:p>
      <w:pPr>
        <w:jc w:val="center"/>
      </w:pPr>
      <w:r>
        <w:rPr>
          <w:b/>
          <w:sz w:val="28"/>
        </w:rPr>
        <w:t>Разработка и защита БД для ПО "Барбершоп"</w:t>
      </w:r>
    </w:p>
    <w:p/>
    <w:p/>
    <w:p>
      <w:pPr>
        <w:jc w:val="center"/>
      </w:pPr>
      <w:r>
        <w:t>Тип работы: Курсовой проект</w:t>
        <w:br/>
        <w:t>Технологии: ASP.NET Core, Entity Framework Core, PostgreSQL</w:t>
        <w:br/>
        <w:t>Год разработки: 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pStyle w:val="ListBullet"/>
      </w:pPr>
      <w:r>
        <w:t>1. Введение</w:t>
      </w:r>
    </w:p>
    <w:p>
      <w:pPr>
        <w:pStyle w:val="ListBullet"/>
      </w:pPr>
      <w:r>
        <w:t>2. Описание проекта</w:t>
      </w:r>
    </w:p>
    <w:p>
      <w:pPr>
        <w:pStyle w:val="ListBullet"/>
      </w:pPr>
      <w:r>
        <w:t>3. Архитектура системы</w:t>
      </w:r>
    </w:p>
    <w:p>
      <w:pPr>
        <w:pStyle w:val="ListBullet"/>
      </w:pPr>
      <w:r>
        <w:t>4. Проектирование базы данных</w:t>
      </w:r>
    </w:p>
    <w:p>
      <w:pPr>
        <w:pStyle w:val="ListBullet"/>
      </w:pPr>
      <w:r>
        <w:t>5. Безопасность базы данных</w:t>
      </w:r>
    </w:p>
    <w:p>
      <w:pPr>
        <w:pStyle w:val="ListBullet"/>
      </w:pPr>
      <w:r>
        <w:t>6. Структура проекта</w:t>
      </w:r>
    </w:p>
    <w:p>
      <w:pPr>
        <w:pStyle w:val="ListBullet"/>
      </w:pPr>
      <w:r>
        <w:t>7. Реализованные функции</w:t>
      </w:r>
    </w:p>
    <w:p>
      <w:pPr>
        <w:pStyle w:val="ListBullet"/>
      </w:pPr>
      <w:r>
        <w:t>8. Технологии и инструменты</w:t>
      </w:r>
    </w:p>
    <w:p>
      <w:pPr>
        <w:pStyle w:val="ListBullet"/>
      </w:pPr>
      <w:r>
        <w:t>9. Заключение</w:t>
      </w:r>
    </w:p>
    <w:p>
      <w:pPr>
        <w:pStyle w:val="ListBullet"/>
      </w:pPr>
      <w:r>
        <w:t>Приложение 1. Код и диаграммы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Данная курсовая работа посвящена разработке и защите базы данных для информационной системы управления барбершопом. Проект демонстрирует комплексный подход к проектированию реляционной базы данных с использованием современных технологий веб-разработки.</w:t>
      </w:r>
    </w:p>
    <w:p>
      <w:r>
        <w:t>Целью работы является создание надежной, безопасной и масштабируемой системы, которая позволяет эффективно управлять услугами, расписанием мастеров, записями клиентов и финансовыми операциями барбершопа.</w:t>
      </w:r>
    </w:p>
    <w:p>
      <w:pPr>
        <w:pStyle w:val="Heading1"/>
      </w:pPr>
      <w:r>
        <w:t>2. Описание проекта</w:t>
      </w:r>
    </w:p>
    <w:p>
      <w:pPr>
        <w:pStyle w:val="Heading2"/>
      </w:pPr>
      <w:r>
        <w:t>2.1 Назначение системы</w:t>
      </w:r>
    </w:p>
    <w:p>
      <w:r>
        <w:t>Информационная система "Барбершоп" предназначена для автоматизации деятельности барбершопа и включает функции:</w:t>
      </w:r>
    </w:p>
    <w:p>
      <w:pPr>
        <w:pStyle w:val="ListBullet"/>
      </w:pPr>
      <w:r>
        <w:t>управление услугами и ценами</w:t>
      </w:r>
    </w:p>
    <w:p>
      <w:pPr>
        <w:pStyle w:val="ListBullet"/>
      </w:pPr>
      <w:r>
        <w:t>управление сотрудниками (мастерами) и их расписанием</w:t>
      </w:r>
    </w:p>
    <w:p>
      <w:pPr>
        <w:pStyle w:val="ListBullet"/>
      </w:pPr>
      <w:r>
        <w:t>бронирование и управление записями клиентов</w:t>
      </w:r>
    </w:p>
    <w:p>
      <w:pPr>
        <w:pStyle w:val="ListBullet"/>
      </w:pPr>
      <w:r>
        <w:t>обработка платежей</w:t>
      </w:r>
    </w:p>
    <w:p>
      <w:pPr>
        <w:pStyle w:val="ListBullet"/>
      </w:pPr>
      <w:r>
        <w:t>ведение отзывов и рейтингов</w:t>
      </w:r>
    </w:p>
    <w:p>
      <w:pPr>
        <w:pStyle w:val="ListBullet"/>
      </w:pPr>
      <w:r>
        <w:t>аудит и логирование операций</w:t>
      </w:r>
    </w:p>
    <w:p>
      <w:pPr>
        <w:pStyle w:val="Heading2"/>
      </w:pPr>
      <w:r>
        <w:t>2.2 Основные компоненты</w:t>
      </w:r>
    </w:p>
    <w:p>
      <w:r>
        <w:t>Система состоит из следующих основных компонентов:</w:t>
      </w:r>
    </w:p>
    <w:p>
      <w:pPr>
        <w:pStyle w:val="ListBullet"/>
      </w:pPr>
      <w:r>
        <w:t>Веб-приложение на основе ASP.NET Core</w:t>
      </w:r>
    </w:p>
    <w:p>
      <w:pPr>
        <w:pStyle w:val="ListBullet"/>
      </w:pPr>
      <w:r>
        <w:t>Реляционная база данных PostgreSQL</w:t>
      </w:r>
    </w:p>
    <w:p>
      <w:pPr>
        <w:pStyle w:val="ListBullet"/>
      </w:pPr>
      <w:r>
        <w:t>Система управления идентификацией и авторизацией (ASP.NET Identity)</w:t>
      </w:r>
    </w:p>
    <w:p>
      <w:pPr>
        <w:pStyle w:val="ListBullet"/>
      </w:pPr>
      <w:r>
        <w:t>Система логирования и аудита операций</w:t>
      </w:r>
    </w:p>
    <w:p>
      <w:pPr>
        <w:pStyle w:val="Heading1"/>
      </w:pPr>
      <w:r>
        <w:t>3. Архитектура системы</w:t>
      </w:r>
    </w:p>
    <w:p>
      <w:pPr>
        <w:pStyle w:val="Heading2"/>
      </w:pPr>
      <w:r>
        <w:t>3.1 Многослойная архитектура</w:t>
      </w:r>
    </w:p>
    <w:p>
      <w:r>
        <w:t>Проект использует классическую многослойную архитектуру (MVC), которая разделяет ответственность между различными компонентами:</w:t>
      </w:r>
    </w:p>
    <w:p>
      <w:pPr>
        <w:pStyle w:val="ListBullet"/>
      </w:pPr>
      <w:r>
        <w:t>Слой представления (Views) - Razor шаблоны</w:t>
      </w:r>
    </w:p>
    <w:p>
      <w:pPr>
        <w:pStyle w:val="ListBullet"/>
      </w:pPr>
      <w:r>
        <w:t>Слой управления (Controllers) - обработка запросов</w:t>
      </w:r>
    </w:p>
    <w:p>
      <w:pPr>
        <w:pStyle w:val="ListBullet"/>
      </w:pPr>
      <w:r>
        <w:t>Слой логики (Services) - бизнес-логика приложения</w:t>
      </w:r>
    </w:p>
    <w:p>
      <w:pPr>
        <w:pStyle w:val="ListBullet"/>
      </w:pPr>
      <w:r>
        <w:t>Слой доступа к данным (Data) - работа с БД через Entity Framework</w:t>
      </w:r>
    </w:p>
    <w:p>
      <w:pPr>
        <w:pStyle w:val="Heading2"/>
      </w:pPr>
      <w:r>
        <w:t>3.2 Структура папок</w:t>
      </w:r>
    </w:p>
    <w:p>
      <w:pPr>
        <w:pStyle w:val="ListBullet"/>
      </w:pPr>
      <w:r>
        <w:t>Controllers - контроллеры приложения для различных функций</w:t>
      </w:r>
    </w:p>
    <w:p>
      <w:pPr>
        <w:pStyle w:val="ListBullet"/>
      </w:pPr>
      <w:r>
        <w:t>Models - модели данных и представлений</w:t>
      </w:r>
    </w:p>
    <w:p>
      <w:pPr>
        <w:pStyle w:val="ListBullet"/>
      </w:pPr>
      <w:r>
        <w:t>Views - представления пользовательского интерфейса</w:t>
      </w:r>
    </w:p>
    <w:p>
      <w:pPr>
        <w:pStyle w:val="ListBullet"/>
      </w:pPr>
      <w:r>
        <w:t>Data - контекст БД и миграции</w:t>
      </w:r>
    </w:p>
    <w:p>
      <w:pPr>
        <w:pStyle w:val="ListBullet"/>
      </w:pPr>
      <w:r>
        <w:t>Services - бизнес-сервисы приложения</w:t>
      </w:r>
    </w:p>
    <w:p>
      <w:pPr>
        <w:pStyle w:val="ListBullet"/>
      </w:pPr>
      <w:r>
        <w:t>Areas - дополнительные функции (админ-панель)</w:t>
      </w:r>
    </w:p>
    <w:p>
      <w:pPr>
        <w:pStyle w:val="Heading1"/>
      </w:pPr>
      <w:r>
        <w:t>4. Проектирование базы данных</w:t>
      </w:r>
    </w:p>
    <w:p>
      <w:pPr>
        <w:pStyle w:val="Heading2"/>
      </w:pPr>
      <w:r>
        <w:t>4.1 Схема базы данных</w:t>
      </w:r>
    </w:p>
    <w:p>
      <w:r>
        <w:t>База данных разделена на логические схемы для лучшей организации и управления:</w:t>
      </w:r>
    </w:p>
    <w:p>
      <w:pPr>
        <w:pStyle w:val="ListBullet"/>
      </w:pPr>
      <w:r>
        <w:t>identity - управление пользователями и ролями</w:t>
      </w:r>
    </w:p>
    <w:p>
      <w:pPr>
        <w:pStyle w:val="ListBullet"/>
      </w:pPr>
      <w:r>
        <w:t>services - услуги и их категории</w:t>
      </w:r>
    </w:p>
    <w:p>
      <w:pPr>
        <w:pStyle w:val="ListBullet"/>
      </w:pPr>
      <w:r>
        <w:t>staff - информация о мастерах и расписании</w:t>
      </w:r>
    </w:p>
    <w:p>
      <w:pPr>
        <w:pStyle w:val="ListBullet"/>
      </w:pPr>
      <w:r>
        <w:t>appointments - записи и бронирования клиентов</w:t>
      </w:r>
    </w:p>
    <w:p>
      <w:pPr>
        <w:pStyle w:val="ListBullet"/>
      </w:pPr>
      <w:r>
        <w:t>audit - логи операций и уведомления</w:t>
      </w:r>
    </w:p>
    <w:p>
      <w:pPr>
        <w:pStyle w:val="Heading2"/>
      </w:pPr>
      <w:r>
        <w:t>4.2 Основные таблицы</w:t>
      </w:r>
    </w:p>
    <w:p>
      <w:r>
        <w:t>ApplicationUser - хранит данные пользователей системы с информацией о профиле</w:t>
      </w:r>
    </w:p>
    <w:p>
      <w:r>
        <w:t>Barber - информация о мастерах барбершопа</w:t>
      </w:r>
    </w:p>
    <w:p>
      <w:r>
        <w:t>Service - описание услуг с ценами и длительностью</w:t>
      </w:r>
    </w:p>
    <w:p>
      <w:r>
        <w:t>Appointment - запись клиента на услугу</w:t>
      </w:r>
    </w:p>
    <w:p>
      <w:r>
        <w:t>Payment - информация о платежах</w:t>
      </w:r>
    </w:p>
    <w:p>
      <w:r>
        <w:t>Review - отзывы и оценки</w:t>
      </w:r>
    </w:p>
    <w:p>
      <w:r>
        <w:t>AuditLog - логирование всех операций в системе</w:t>
      </w:r>
    </w:p>
    <w:p>
      <w:pPr>
        <w:pStyle w:val="Heading2"/>
      </w:pPr>
      <w:r>
        <w:t>4.3 Связи между таблицами</w:t>
      </w:r>
    </w:p>
    <w:p>
      <w:r>
        <w:t>База данных использует различные типы связей:</w:t>
      </w:r>
    </w:p>
    <w:p>
      <w:pPr>
        <w:pStyle w:val="ListBullet"/>
      </w:pPr>
      <w:r>
        <w:t>One-to-Many: Пользователь → Запись, Мастер → Запись</w:t>
      </w:r>
    </w:p>
    <w:p>
      <w:pPr>
        <w:pStyle w:val="ListBullet"/>
      </w:pPr>
      <w:r>
        <w:t>Many-to-Many: Мастер ↔ Услуга (через BarberService)</w:t>
      </w:r>
    </w:p>
    <w:p>
      <w:pPr>
        <w:pStyle w:val="ListBullet"/>
      </w:pPr>
      <w:r>
        <w:t>One-to-One: Запись ↔ Платеж, Запись ↔ Отзыв</w:t>
      </w:r>
    </w:p>
    <w:p>
      <w:pPr>
        <w:pStyle w:val="Heading2"/>
      </w:pPr>
      <w:r>
        <w:t>4.4 Индексы</w:t>
      </w:r>
    </w:p>
    <w:p>
      <w:r>
        <w:t>Для оптимизации производительности используются индексы:</w:t>
      </w:r>
    </w:p>
    <w:p>
      <w:pPr>
        <w:pStyle w:val="ListBullet"/>
      </w:pPr>
      <w:r>
        <w:t>(BarberId, AppointmentDate, StartTime) - для быстрого поиска записей мастера</w:t>
      </w:r>
    </w:p>
    <w:p>
      <w:pPr>
        <w:pStyle w:val="ListBullet"/>
      </w:pPr>
      <w:r>
        <w:t>(ClientId, AppointmentDate) - для поиска записей клиента</w:t>
      </w:r>
    </w:p>
    <w:p>
      <w:pPr>
        <w:pStyle w:val="ListBullet"/>
      </w:pPr>
      <w:r>
        <w:t>(BarberId, Date) UNIQUE - уникальность расписания</w:t>
      </w:r>
    </w:p>
    <w:p>
      <w:pPr>
        <w:pStyle w:val="ListBullet"/>
      </w:pPr>
      <w:r>
        <w:t>(BarberId, DayOfWeek) UNIQUE - уникальность рабочих дней</w:t>
      </w:r>
    </w:p>
    <w:p>
      <w:pPr>
        <w:pStyle w:val="Heading1"/>
      </w:pPr>
      <w:r>
        <w:t>5. Безопасность базы данных</w:t>
      </w:r>
    </w:p>
    <w:p>
      <w:pPr>
        <w:pStyle w:val="Heading2"/>
      </w:pPr>
      <w:r>
        <w:t>5.1 Управление доступом</w:t>
      </w:r>
    </w:p>
    <w:p>
      <w:r>
        <w:t>Система использует ASP.NET Identity для управления пользователями и их ролями:</w:t>
      </w:r>
    </w:p>
    <w:p>
      <w:pPr>
        <w:pStyle w:val="ListBullet"/>
      </w:pPr>
      <w:r>
        <w:t>Аутентификация через механизм cookies</w:t>
      </w:r>
    </w:p>
    <w:p>
      <w:pPr>
        <w:pStyle w:val="ListBullet"/>
      </w:pPr>
      <w:r>
        <w:t>Авторизация на основе ролей (Admin, Barber, Client)</w:t>
      </w:r>
    </w:p>
    <w:p>
      <w:pPr>
        <w:pStyle w:val="ListBullet"/>
      </w:pPr>
      <w:r>
        <w:t>Блокировка учета после 5 неудачных попыток входа</w:t>
      </w:r>
    </w:p>
    <w:p>
      <w:pPr>
        <w:pStyle w:val="ListBullet"/>
      </w:pPr>
      <w:r>
        <w:t>Требования к безопасности пароля (заглавные, строчные, цифры)</w:t>
      </w:r>
    </w:p>
    <w:p>
      <w:pPr>
        <w:pStyle w:val="Heading2"/>
      </w:pPr>
      <w:r>
        <w:t>5.2 Ограничения целостности</w:t>
      </w:r>
    </w:p>
    <w:p>
      <w:r>
        <w:t>Для обеспечения целостности данных используются:</w:t>
      </w:r>
    </w:p>
    <w:p>
      <w:pPr>
        <w:pStyle w:val="ListBullet"/>
      </w:pPr>
      <w:r>
        <w:t>Foreign Key constraints - связность данных</w:t>
      </w:r>
    </w:p>
    <w:p>
      <w:pPr>
        <w:pStyle w:val="ListBullet"/>
      </w:pPr>
      <w:r>
        <w:t>Unique constraints - уникальность значений</w:t>
      </w:r>
    </w:p>
    <w:p>
      <w:pPr>
        <w:pStyle w:val="ListBullet"/>
      </w:pPr>
      <w:r>
        <w:t>Delete behavior rules - контроль каскадного удаления</w:t>
      </w:r>
    </w:p>
    <w:p>
      <w:pPr>
        <w:pStyle w:val="ListBullet"/>
      </w:pPr>
      <w:r>
        <w:t>Precision constraints - точность денежных операций (10,2)</w:t>
      </w:r>
    </w:p>
    <w:p>
      <w:pPr>
        <w:pStyle w:val="Heading2"/>
      </w:pPr>
      <w:r>
        <w:t>5.3 Аудит и логирование</w:t>
      </w:r>
    </w:p>
    <w:p>
      <w:r>
        <w:t>Все критические операции записываются в таблицу AuditLog:</w:t>
      </w:r>
    </w:p>
    <w:p>
      <w:pPr>
        <w:pStyle w:val="ListBullet"/>
      </w:pPr>
      <w:r>
        <w:t>Создание и изменение записей</w:t>
      </w:r>
    </w:p>
    <w:p>
      <w:pPr>
        <w:pStyle w:val="ListBullet"/>
      </w:pPr>
      <w:r>
        <w:t>Операции с платежами</w:t>
      </w:r>
    </w:p>
    <w:p>
      <w:pPr>
        <w:pStyle w:val="ListBullet"/>
      </w:pPr>
      <w:r>
        <w:t>Изменение ролей пользователей</w:t>
      </w:r>
    </w:p>
    <w:p>
      <w:pPr>
        <w:pStyle w:val="ListBullet"/>
      </w:pPr>
      <w:r>
        <w:t>Удаление данных</w:t>
      </w:r>
    </w:p>
    <w:p>
      <w:pPr>
        <w:pStyle w:val="Heading2"/>
      </w:pPr>
      <w:r>
        <w:t>5.4 Защита от SQL-инъекций</w:t>
      </w:r>
    </w:p>
    <w:p>
      <w:r>
        <w:t>Использование Entity Framework Core обеспечивает защиту от SQL-инъекций через:</w:t>
      </w:r>
    </w:p>
    <w:p>
      <w:pPr>
        <w:pStyle w:val="ListBullet"/>
      </w:pPr>
      <w:r>
        <w:t>Параметризованные запросы</w:t>
      </w:r>
    </w:p>
    <w:p>
      <w:pPr>
        <w:pStyle w:val="ListBullet"/>
      </w:pPr>
      <w:r>
        <w:t>ORM-абстракция над прямыми SQL-командами</w:t>
      </w:r>
    </w:p>
    <w:p>
      <w:pPr>
        <w:pStyle w:val="ListBullet"/>
      </w:pPr>
      <w:r>
        <w:t>Валидация входных данных на уровне моделей</w:t>
      </w:r>
    </w:p>
    <w:p>
      <w:pPr>
        <w:pStyle w:val="Heading1"/>
      </w:pPr>
      <w:r>
        <w:t>6. Структура проекта</w:t>
      </w:r>
    </w:p>
    <w:p>
      <w:pPr>
        <w:pStyle w:val="Heading2"/>
      </w:pPr>
      <w:r>
        <w:t>6.1 Каталоги проекта</w:t>
      </w:r>
    </w:p>
    <w:p>
      <w:pPr>
        <w:pStyle w:val="ListBullet"/>
      </w:pPr>
      <w:r>
        <w:t>Controllers/ - контроллеры для обработки запросов</w:t>
      </w:r>
    </w:p>
    <w:p>
      <w:pPr>
        <w:pStyle w:val="ListBullet"/>
      </w:pPr>
      <w:r>
        <w:t>Models/Domain/ - доменные модели данных</w:t>
      </w:r>
    </w:p>
    <w:p>
      <w:pPr>
        <w:pStyle w:val="ListBullet"/>
      </w:pPr>
      <w:r>
        <w:t>Models/ViewModels/ - модели представлений</w:t>
      </w:r>
    </w:p>
    <w:p>
      <w:pPr>
        <w:pStyle w:val="ListBullet"/>
      </w:pPr>
      <w:r>
        <w:t>Data/ - контекст Entity Framework и миграции</w:t>
      </w:r>
    </w:p>
    <w:p>
      <w:pPr>
        <w:pStyle w:val="ListBullet"/>
      </w:pPr>
      <w:r>
        <w:t>Services/ - бизнес-сервисы и интерфейсы</w:t>
      </w:r>
    </w:p>
    <w:p>
      <w:pPr>
        <w:pStyle w:val="ListBullet"/>
      </w:pPr>
      <w:r>
        <w:t>Views/ - Razor шаблоны для отображения</w:t>
      </w:r>
    </w:p>
    <w:p>
      <w:pPr>
        <w:pStyle w:val="ListBullet"/>
      </w:pPr>
      <w:r>
        <w:t>wwwroot/ - статические файлы (CSS, JS, изображения)</w:t>
      </w:r>
    </w:p>
    <w:p>
      <w:pPr>
        <w:pStyle w:val="Heading2"/>
      </w:pPr>
      <w:r>
        <w:t>6.2 Ключевые классы</w:t>
      </w:r>
    </w:p>
    <w:p>
      <w:r>
        <w:t>ApplicationDbContext - контекст Entity Framework, описывающий структуру БД</w:t>
      </w:r>
    </w:p>
    <w:p>
      <w:r>
        <w:t>AppointmentService - сервис для управления записями</w:t>
      </w:r>
    </w:p>
    <w:p>
      <w:r>
        <w:t>AuditService - сервис для логирования операций</w:t>
      </w:r>
    </w:p>
    <w:p>
      <w:r>
        <w:t>AccountController - контроллер для управления пользователями</w:t>
      </w:r>
    </w:p>
    <w:p>
      <w:pPr>
        <w:pStyle w:val="Heading1"/>
      </w:pPr>
      <w:r>
        <w:t>7. Реализованные функции</w:t>
      </w:r>
    </w:p>
    <w:p>
      <w:pPr>
        <w:pStyle w:val="Heading2"/>
      </w:pPr>
      <w:r>
        <w:t>7.1 Управление услугами</w:t>
      </w:r>
    </w:p>
    <w:p>
      <w:r>
        <w:t>Система позволяет администраторам управлять услугами:</w:t>
      </w:r>
    </w:p>
    <w:p>
      <w:pPr>
        <w:pStyle w:val="ListBullet"/>
      </w:pPr>
      <w:r>
        <w:t>Создание и удаление услуг</w:t>
      </w:r>
    </w:p>
    <w:p>
      <w:pPr>
        <w:pStyle w:val="ListBullet"/>
      </w:pPr>
      <w:r>
        <w:t>Установка цен и длительности</w:t>
      </w:r>
    </w:p>
    <w:p>
      <w:pPr>
        <w:pStyle w:val="ListBullet"/>
      </w:pPr>
      <w:r>
        <w:t>Организация услуг по категориям</w:t>
      </w:r>
    </w:p>
    <w:p>
      <w:pPr>
        <w:pStyle w:val="Heading2"/>
      </w:pPr>
      <w:r>
        <w:t>7.2 Управление расписанием</w:t>
      </w:r>
    </w:p>
    <w:p>
      <w:r>
        <w:t>Функции для управления расписанием мастеров:</w:t>
      </w:r>
    </w:p>
    <w:p>
      <w:pPr>
        <w:pStyle w:val="ListBullet"/>
      </w:pPr>
      <w:r>
        <w:t>Установка графика работы (дни и часы)</w:t>
      </w:r>
    </w:p>
    <w:p>
      <w:pPr>
        <w:pStyle w:val="ListBullet"/>
      </w:pPr>
      <w:r>
        <w:t>Определение доступных услуг для каждого мастера</w:t>
      </w:r>
    </w:p>
    <w:p>
      <w:pPr>
        <w:pStyle w:val="ListBullet"/>
      </w:pPr>
      <w:r>
        <w:t>Просмотр свободного времени</w:t>
      </w:r>
    </w:p>
    <w:p>
      <w:pPr>
        <w:pStyle w:val="Heading2"/>
      </w:pPr>
      <w:r>
        <w:t>7.3 Бронирование записей</w:t>
      </w:r>
    </w:p>
    <w:p>
      <w:r>
        <w:t>Клиенты могут бронировать услуги:</w:t>
      </w:r>
    </w:p>
    <w:p>
      <w:pPr>
        <w:pStyle w:val="ListBullet"/>
      </w:pPr>
      <w:r>
        <w:t>Выбор услуги, мастера и времени</w:t>
      </w:r>
    </w:p>
    <w:p>
      <w:pPr>
        <w:pStyle w:val="ListBullet"/>
      </w:pPr>
      <w:r>
        <w:t>Управление своими записями (отмена, перенос)</w:t>
      </w:r>
    </w:p>
    <w:p>
      <w:pPr>
        <w:pStyle w:val="ListBullet"/>
      </w:pPr>
      <w:r>
        <w:t>История записей</w:t>
      </w:r>
    </w:p>
    <w:p>
      <w:pPr>
        <w:pStyle w:val="Heading2"/>
      </w:pPr>
      <w:r>
        <w:t>7.4 Платежи</w:t>
      </w:r>
    </w:p>
    <w:p>
      <w:r>
        <w:t>Система обработки платежей:</w:t>
      </w:r>
    </w:p>
    <w:p>
      <w:pPr>
        <w:pStyle w:val="ListBullet"/>
      </w:pPr>
      <w:r>
        <w:t>Расчет стоимости услуг</w:t>
      </w:r>
    </w:p>
    <w:p>
      <w:pPr>
        <w:pStyle w:val="ListBullet"/>
      </w:pPr>
      <w:r>
        <w:t>Запись информации о платежах</w:t>
      </w:r>
    </w:p>
    <w:p>
      <w:pPr>
        <w:pStyle w:val="ListBullet"/>
      </w:pPr>
      <w:r>
        <w:t>Отслеживание статуса оплаты</w:t>
      </w:r>
    </w:p>
    <w:p>
      <w:pPr>
        <w:pStyle w:val="Heading2"/>
      </w:pPr>
      <w:r>
        <w:t>7.5 Отзывы и рейтинги</w:t>
      </w:r>
    </w:p>
    <w:p>
      <w:r>
        <w:t>Функциональность оставления отзывов:</w:t>
      </w:r>
    </w:p>
    <w:p>
      <w:pPr>
        <w:pStyle w:val="ListBullet"/>
      </w:pPr>
      <w:r>
        <w:t>Оценка услуг и мастеров</w:t>
      </w:r>
    </w:p>
    <w:p>
      <w:pPr>
        <w:pStyle w:val="ListBullet"/>
      </w:pPr>
      <w:r>
        <w:t>Написание отзывов</w:t>
      </w:r>
    </w:p>
    <w:p>
      <w:pPr>
        <w:pStyle w:val="ListBullet"/>
      </w:pPr>
      <w:r>
        <w:t>Просмотр отзывов других клиентов</w:t>
      </w:r>
    </w:p>
    <w:p>
      <w:pPr>
        <w:pStyle w:val="Heading1"/>
      </w:pPr>
      <w:r>
        <w:t>8. Технологии и инструменты</w:t>
      </w:r>
    </w:p>
    <w:p>
      <w:pPr>
        <w:pStyle w:val="Heading2"/>
      </w:pPr>
      <w:r>
        <w:t>8.1 Backend</w:t>
      </w:r>
    </w:p>
    <w:p>
      <w:pPr>
        <w:pStyle w:val="ListBullet"/>
      </w:pPr>
      <w:r>
        <w:t>ASP.NET Core 10.0 - веб-фреймворк</w:t>
      </w:r>
    </w:p>
    <w:p>
      <w:pPr>
        <w:pStyle w:val="ListBullet"/>
      </w:pPr>
      <w:r>
        <w:t>Entity Framework Core 10.0 - ORM для доступа к БД</w:t>
      </w:r>
    </w:p>
    <w:p>
      <w:pPr>
        <w:pStyle w:val="ListBullet"/>
      </w:pPr>
      <w:r>
        <w:t>ASP.NET Identity - управление пользователями и авторизацией</w:t>
      </w:r>
    </w:p>
    <w:p>
      <w:pPr>
        <w:pStyle w:val="Heading2"/>
      </w:pPr>
      <w:r>
        <w:t>8.2 База данных</w:t>
      </w:r>
    </w:p>
    <w:p>
      <w:pPr>
        <w:pStyle w:val="ListBullet"/>
      </w:pPr>
      <w:r>
        <w:t>PostgreSQL - реляционная БД</w:t>
      </w:r>
    </w:p>
    <w:p>
      <w:pPr>
        <w:pStyle w:val="ListBullet"/>
      </w:pPr>
      <w:r>
        <w:t>Npgsql - провайдер для подключения к PostgreSQL</w:t>
      </w:r>
    </w:p>
    <w:p>
      <w:pPr>
        <w:pStyle w:val="Heading2"/>
      </w:pPr>
      <w:r>
        <w:t>8.3 Frontend</w:t>
      </w:r>
    </w:p>
    <w:p>
      <w:pPr>
        <w:pStyle w:val="ListBullet"/>
      </w:pPr>
      <w:r>
        <w:t>Razor - шаблонизатор для генерации HTML</w:t>
      </w:r>
    </w:p>
    <w:p>
      <w:pPr>
        <w:pStyle w:val="ListBullet"/>
      </w:pPr>
      <w:r>
        <w:t>HTML5 - разметка</w:t>
      </w:r>
    </w:p>
    <w:p>
      <w:pPr>
        <w:pStyle w:val="ListBullet"/>
      </w:pPr>
      <w:r>
        <w:t>CSS3 - стилизация</w:t>
      </w:r>
    </w:p>
    <w:p>
      <w:pPr>
        <w:pStyle w:val="ListBullet"/>
      </w:pPr>
      <w:r>
        <w:t>JavaScript - интерактивность</w:t>
      </w:r>
    </w:p>
    <w:p>
      <w:pPr>
        <w:pStyle w:val="Heading2"/>
      </w:pPr>
      <w:r>
        <w:t>8.4 Инструменты разработки</w:t>
      </w:r>
    </w:p>
    <w:p>
      <w:pPr>
        <w:pStyle w:val="ListBullet"/>
      </w:pPr>
      <w:r>
        <w:t>Visual Studio - IDE</w:t>
      </w:r>
    </w:p>
    <w:p>
      <w:pPr>
        <w:pStyle w:val="ListBullet"/>
      </w:pPr>
      <w:r>
        <w:t>Git - контроль версий</w:t>
      </w:r>
    </w:p>
    <w:p>
      <w:pPr>
        <w:pStyle w:val="ListBullet"/>
      </w:pPr>
      <w:r>
        <w:t>Entity Framework Core Tools - управление миграциями БД</w:t>
      </w:r>
    </w:p>
    <w:p>
      <w:pPr>
        <w:pStyle w:val="Heading1"/>
      </w:pPr>
      <w:r>
        <w:t>9. Заключение</w:t>
      </w:r>
    </w:p>
    <w:p>
      <w:r>
        <w:t>В ходе работы над курсовым проектом была разработана комплексная информационная система для управления барбершопом. Проект демонстрирует глубокое понимание следующих аспектов:</w:t>
      </w:r>
    </w:p>
    <w:p>
      <w:pPr>
        <w:pStyle w:val="ListBullet"/>
      </w:pPr>
      <w:r>
        <w:t>Проектирование реляционных баз данных</w:t>
      </w:r>
    </w:p>
    <w:p>
      <w:pPr>
        <w:pStyle w:val="ListBullet"/>
      </w:pPr>
      <w:r>
        <w:t>Разработка многоуровневых веб-приложений</w:t>
      </w:r>
    </w:p>
    <w:p>
      <w:pPr>
        <w:pStyle w:val="ListBullet"/>
      </w:pPr>
      <w:r>
        <w:t>Реализация безопасности и аудита</w:t>
      </w:r>
    </w:p>
    <w:p>
      <w:pPr>
        <w:pStyle w:val="ListBullet"/>
      </w:pPr>
      <w:r>
        <w:t>Применение современных фреймворков и технологий</w:t>
      </w:r>
    </w:p>
    <w:p>
      <w:pPr>
        <w:pStyle w:val="ListBullet"/>
      </w:pPr>
      <w:r>
        <w:t>Создание удобного пользовательского интерфейса</w:t>
      </w:r>
    </w:p>
    <w:p>
      <w:r>
        <w:t>Система является функционально полной и может быть использована для реального управления барбершопом, включая все аспекты от планирования расписания до финансового учета.</w:t>
      </w:r>
    </w:p>
    <w:p>
      <w:r>
        <w:t>Все компоненты системы разработаны с учетом лучших практик программирования и обеспечивают надежность, масштабируемость и безопасность данных.</w:t>
      </w:r>
    </w:p>
    <w:p>
      <w:r>
        <w:br w:type="page"/>
      </w:r>
    </w:p>
    <w:p>
      <w:pPr>
        <w:pStyle w:val="Heading1"/>
      </w:pPr>
      <w:r>
        <w:t>Приложение 1. Код и диаграммы</w:t>
      </w:r>
    </w:p>
    <w:p>
      <w:pPr>
        <w:pStyle w:val="Heading2"/>
      </w:pPr>
      <w:r>
        <w:t>A1. Основные модели данных</w:t>
      </w:r>
    </w:p>
    <w:p>
      <w:r>
        <w:t>ApplicationDbContext: содержит определение всех DbSet для таблиц БД</w:t>
        <w:br/>
        <w:t>- Разделение на схемы (identity, services, staff, appointments, audit)</w:t>
        <w:br/>
        <w:t>- Настройка связей между сущностями</w:t>
        <w:br/>
        <w:t>- Определение индексов для оптимизации</w:t>
        <w:br/>
        <w:br/>
        <w:t>ApplicationUser: пользователь системы</w:t>
        <w:br/>
        <w:t>- FirstName, LastName - имя и фамилия</w:t>
        <w:br/>
        <w:t>- DateOfBirth - дата рождения</w:t>
        <w:br/>
        <w:t>- IsActive - статус активности</w:t>
        <w:br/>
        <w:t>- CreatedAt - дата создания</w:t>
        <w:br/>
        <w:br/>
        <w:t>Appointment: запись клиента</w:t>
        <w:br/>
        <w:t>- ClientId, BarberId - связи с клиентом и мастером</w:t>
        <w:br/>
        <w:t>- AppointmentDate, StartTime, EndTime - время записи</w:t>
        <w:br/>
        <w:t>- Status - статус (Pending, Confirmed, Completed, Cancelled)</w:t>
        <w:br/>
        <w:t>- TotalPrice - общая стоимость</w:t>
        <w:br/>
        <w:br/>
        <w:t>Payment: платеж</w:t>
        <w:br/>
        <w:t>- AppointmentId - связь с записью</w:t>
        <w:br/>
        <w:t>- Amount - сумма платежа</w:t>
        <w:br/>
        <w:t>- PaymentMethod - способ оплаты</w:t>
        <w:br/>
        <w:t>- Status - статус платежа</w:t>
        <w:br/>
        <w:br/>
        <w:t>Service: услуга</w:t>
        <w:br/>
        <w:t>- Name, Description - название и описание</w:t>
        <w:br/>
        <w:t>- Duration - длительность в минутах</w:t>
        <w:br/>
        <w:t>- Price - цена услуги</w:t>
        <w:br/>
        <w:t>- ImageUrl - ссылка на изображение</w:t>
      </w:r>
    </w:p>
    <w:p>
      <w:pPr>
        <w:pStyle w:val="Heading2"/>
      </w:pPr>
      <w:r>
        <w:t>A2. Диаграмма связей между таблицами</w:t>
      </w:r>
    </w:p>
    <w:p>
      <w:r>
        <w:t>Основные связи в базе данных:</w:t>
      </w:r>
    </w:p>
    <w:p>
      <w:pPr>
        <w:pStyle w:val="ListBullet"/>
      </w:pPr>
      <w:r>
        <w:t>ApplicationUser (1) ──→ (many) Appointment</w:t>
      </w:r>
    </w:p>
    <w:p>
      <w:pPr>
        <w:pStyle w:val="ListBullet"/>
      </w:pPr>
      <w:r>
        <w:t>Barber (1) ──→ (many) Appointment</w:t>
      </w:r>
    </w:p>
    <w:p>
      <w:pPr>
        <w:pStyle w:val="ListBullet"/>
      </w:pPr>
      <w:r>
        <w:t>Appointment (1) ──→ (1) Payment</w:t>
      </w:r>
    </w:p>
    <w:p>
      <w:pPr>
        <w:pStyle w:val="ListBullet"/>
      </w:pPr>
      <w:r>
        <w:t>Appointment (1) ──→ (1) Review</w:t>
      </w:r>
    </w:p>
    <w:p>
      <w:pPr>
        <w:pStyle w:val="ListBullet"/>
      </w:pPr>
      <w:r>
        <w:t>Service (1) ──→ (many) BookedService ←── (many) Appointment</w:t>
      </w:r>
    </w:p>
    <w:p>
      <w:pPr>
        <w:pStyle w:val="ListBullet"/>
      </w:pPr>
      <w:r>
        <w:t>Barber (1) ──→ (many) BarberService ←── (many) Service</w:t>
      </w:r>
    </w:p>
    <w:p>
      <w:pPr>
        <w:pStyle w:val="Heading2"/>
      </w:pPr>
      <w:r>
        <w:t>A3. Функции аудита и безопасности</w:t>
      </w:r>
    </w:p>
    <w:p>
      <w:r>
        <w:t>AuditLog: логирование операций</w:t>
      </w:r>
    </w:p>
    <w:p>
      <w:pPr>
        <w:pStyle w:val="ListBullet"/>
      </w:pPr>
      <w:r>
        <w:t>- UserId, Action, TableName, RecordId - информация об операции</w:t>
      </w:r>
    </w:p>
    <w:p>
      <w:pPr>
        <w:pStyle w:val="ListBullet"/>
      </w:pPr>
      <w:r>
        <w:t>- OldValue, NewValue - предыдущее и новое значение</w:t>
      </w:r>
    </w:p>
    <w:p>
      <w:pPr>
        <w:pStyle w:val="ListBullet"/>
      </w:pPr>
      <w:r>
        <w:t>- Timestamp - время операции</w:t>
      </w:r>
    </w:p>
    <w:p>
      <w:r>
        <w:t>Защита паролей:</w:t>
      </w:r>
    </w:p>
    <w:p>
      <w:pPr>
        <w:pStyle w:val="ListBullet"/>
      </w:pPr>
      <w:r>
        <w:t>- Требуется наличие цифр, заглавных и строчных букв</w:t>
      </w:r>
    </w:p>
    <w:p>
      <w:pPr>
        <w:pStyle w:val="ListBullet"/>
      </w:pPr>
      <w:r>
        <w:t>- Минимальная длина 6 символов</w:t>
      </w:r>
    </w:p>
    <w:p>
      <w:pPr>
        <w:pStyle w:val="ListBullet"/>
      </w:pPr>
      <w:r>
        <w:t>- Хеширование с использованием PBKDF2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